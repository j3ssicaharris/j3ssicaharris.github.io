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JESSICA HARRIS</w:t>
      </w:r>
    </w:p>
    <w:p w:rsidR="00000000" w:rsidDel="00000000" w:rsidP="00000000" w:rsidRDefault="00000000" w:rsidRPr="00000000" w14:paraId="00000002">
      <w:pPr>
        <w:rPr/>
      </w:pPr>
      <w:r w:rsidDel="00000000" w:rsidR="00000000" w:rsidRPr="00000000">
        <w:rPr>
          <w:rtl w:val="0"/>
        </w:rPr>
        <w:t xml:space="preserve">United States</w:t>
      </w:r>
    </w:p>
    <w:p w:rsidR="00000000" w:rsidDel="00000000" w:rsidP="00000000" w:rsidRDefault="00000000" w:rsidRPr="00000000" w14:paraId="00000003">
      <w:pPr>
        <w:pStyle w:val="Heading2"/>
        <w:rPr/>
      </w:pPr>
      <w:r w:rsidDel="00000000" w:rsidR="00000000" w:rsidRPr="00000000">
        <w:rPr>
          <w:rtl w:val="0"/>
        </w:rPr>
        <w:t xml:space="preserve">PROFESSIONAL SUMMARY</w:t>
      </w:r>
    </w:p>
    <w:p w:rsidR="00000000" w:rsidDel="00000000" w:rsidP="00000000" w:rsidRDefault="00000000" w:rsidRPr="00000000" w14:paraId="00000004">
      <w:pPr>
        <w:rPr/>
      </w:pPr>
      <w:r w:rsidDel="00000000" w:rsidR="00000000" w:rsidRPr="00000000">
        <w:rPr>
          <w:rtl w:val="0"/>
        </w:rPr>
        <w:t xml:space="preserve">Results driven </w:t>
      </w:r>
      <w:r w:rsidDel="00000000" w:rsidR="00000000" w:rsidRPr="00000000">
        <w:rPr>
          <w:b w:val="1"/>
          <w:rtl w:val="0"/>
        </w:rPr>
        <w:t xml:space="preserve">Web and App Developer</w:t>
      </w:r>
      <w:r w:rsidDel="00000000" w:rsidR="00000000" w:rsidRPr="00000000">
        <w:rPr>
          <w:rtl w:val="0"/>
        </w:rPr>
        <w:t xml:space="preserve"> with hands-on experience in front end and back end development, including web technologies like HTML, CSS, JavaScript, and frameworks such as React and Node.js. Skilled in building dynamic, user centric websites and applications with a strong foundation in programming and problem solving. Adept at improving application performance, optimizing user interfaces, and ensuring seamless functionality. Strong background in full stack development, with experience in Python and Java, as well as database management using SQL based systems. Holds a Bachelor’s Degree in Computer Science with a concentration in Software Engineering and over 5 years of experience teaching coding and building real world software projects</w:t>
      </w:r>
    </w:p>
    <w:p w:rsidR="00000000" w:rsidDel="00000000" w:rsidP="00000000" w:rsidRDefault="00000000" w:rsidRPr="00000000" w14:paraId="00000005">
      <w:pPr>
        <w:pStyle w:val="Heading2"/>
        <w:rPr/>
      </w:pPr>
      <w:r w:rsidDel="00000000" w:rsidR="00000000" w:rsidRPr="00000000">
        <w:rPr>
          <w:rtl w:val="0"/>
        </w:rPr>
        <w:t xml:space="preserve">TECHNICAL SKILLS</w:t>
      </w:r>
    </w:p>
    <w:p w:rsidR="00000000" w:rsidDel="00000000" w:rsidP="00000000" w:rsidRDefault="00000000" w:rsidRPr="00000000" w14:paraId="00000006">
      <w:pPr>
        <w:numPr>
          <w:ilvl w:val="0"/>
          <w:numId w:val="3"/>
        </w:numPr>
        <w:spacing w:after="0" w:afterAutospacing="0"/>
        <w:ind w:left="720" w:hanging="360"/>
        <w:rPr>
          <w:u w:val="none"/>
        </w:rPr>
      </w:pPr>
      <w:r w:rsidDel="00000000" w:rsidR="00000000" w:rsidRPr="00000000">
        <w:rPr>
          <w:rtl w:val="0"/>
        </w:rPr>
        <w:t xml:space="preserve">Programming: Python, Java, SQL, C#, C++, JavaScript, HTML, CSS, Apex, PowerShell  experienced in building scalable applications, APIs, and automation tools.</w:t>
      </w:r>
    </w:p>
    <w:p w:rsidR="00000000" w:rsidDel="00000000" w:rsidP="00000000" w:rsidRDefault="00000000" w:rsidRPr="00000000" w14:paraId="00000007">
      <w:pPr>
        <w:numPr>
          <w:ilvl w:val="0"/>
          <w:numId w:val="3"/>
        </w:numPr>
        <w:spacing w:after="0" w:afterAutospacing="0"/>
        <w:ind w:left="720" w:hanging="360"/>
        <w:rPr>
          <w:u w:val="none"/>
        </w:rPr>
      </w:pPr>
      <w:r w:rsidDel="00000000" w:rsidR="00000000" w:rsidRPr="00000000">
        <w:rPr>
          <w:rtl w:val="0"/>
        </w:rPr>
        <w:t xml:space="preserve">Databases &amp; Data Engineering: MySQL, SQL Server, Microsoft Dataverse, SQLite, PostgreSQL — strong in ETL, stored procedures, indexing, and optimization.</w:t>
      </w:r>
    </w:p>
    <w:p w:rsidR="00000000" w:rsidDel="00000000" w:rsidP="00000000" w:rsidRDefault="00000000" w:rsidRPr="00000000" w14:paraId="00000008">
      <w:pPr>
        <w:numPr>
          <w:ilvl w:val="0"/>
          <w:numId w:val="3"/>
        </w:numPr>
        <w:spacing w:after="0" w:afterAutospacing="0"/>
        <w:ind w:left="720" w:hanging="360"/>
        <w:rPr>
          <w:u w:val="none"/>
        </w:rPr>
      </w:pPr>
      <w:r w:rsidDel="00000000" w:rsidR="00000000" w:rsidRPr="00000000">
        <w:rPr>
          <w:rtl w:val="0"/>
        </w:rPr>
        <w:t xml:space="preserve">Analytics &amp; Visualization: Tableau, Power BI, Excel, Pandas, NumPy, Statistical Analysis — adept at transforming data into insights.</w:t>
      </w:r>
    </w:p>
    <w:p w:rsidR="00000000" w:rsidDel="00000000" w:rsidP="00000000" w:rsidRDefault="00000000" w:rsidRPr="00000000" w14:paraId="00000009">
      <w:pPr>
        <w:numPr>
          <w:ilvl w:val="0"/>
          <w:numId w:val="3"/>
        </w:numPr>
        <w:spacing w:after="0" w:afterAutospacing="0"/>
        <w:ind w:left="720" w:hanging="360"/>
        <w:rPr>
          <w:u w:val="none"/>
        </w:rPr>
      </w:pPr>
      <w:r w:rsidDel="00000000" w:rsidR="00000000" w:rsidRPr="00000000">
        <w:rPr>
          <w:rtl w:val="0"/>
        </w:rPr>
        <w:t xml:space="preserve">Software &amp; Platforms: Salesforce (Visualforce, Lightning), WordPress, Unity, Android Studio, Xcode, Git/GitHub, Office 365.</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Project &amp; Infrastructure: Agile/Scrum, SDLC, ITIL, Cybersecurity, Automation, AWS, Risk Assessment.</w:t>
      </w:r>
    </w:p>
    <w:p w:rsidR="00000000" w:rsidDel="00000000" w:rsidP="00000000" w:rsidRDefault="00000000" w:rsidRPr="00000000" w14:paraId="0000000B">
      <w:pPr>
        <w:pStyle w:val="Heading2"/>
        <w:rPr/>
      </w:pPr>
      <w:r w:rsidDel="00000000" w:rsidR="00000000" w:rsidRPr="00000000">
        <w:rPr>
          <w:rtl w:val="0"/>
        </w:rPr>
        <w:t xml:space="preserve">EDUCATION</w:t>
      </w:r>
    </w:p>
    <w:p w:rsidR="00000000" w:rsidDel="00000000" w:rsidP="00000000" w:rsidRDefault="00000000" w:rsidRPr="00000000" w14:paraId="0000000C">
      <w:pPr>
        <w:rPr/>
      </w:pPr>
      <w:r w:rsidDel="00000000" w:rsidR="00000000" w:rsidRPr="00000000">
        <w:rPr>
          <w:rtl w:val="0"/>
        </w:rPr>
        <w:t xml:space="preserve">Georgia State University, Atlanta, GA</w:t>
        <w:br w:type="textWrapping"/>
        <w:t xml:space="preserve">Bachelor’s Degree in Computer Science, Concentration in Software Engineering – 2023</w:t>
      </w:r>
    </w:p>
    <w:p w:rsidR="00000000" w:rsidDel="00000000" w:rsidP="00000000" w:rsidRDefault="00000000" w:rsidRPr="00000000" w14:paraId="0000000D">
      <w:pPr>
        <w:rPr/>
      </w:pPr>
      <w:r w:rsidDel="00000000" w:rsidR="00000000" w:rsidRPr="00000000">
        <w:rPr>
          <w:rtl w:val="0"/>
        </w:rPr>
        <w:t xml:space="preserve">Maintained merit based scholarship all 4 years</w:t>
      </w:r>
    </w:p>
    <w:p w:rsidR="00000000" w:rsidDel="00000000" w:rsidP="00000000" w:rsidRDefault="00000000" w:rsidRPr="00000000" w14:paraId="0000000E">
      <w:pPr>
        <w:pStyle w:val="Heading2"/>
        <w:rPr/>
      </w:pPr>
      <w:r w:rsidDel="00000000" w:rsidR="00000000" w:rsidRPr="00000000">
        <w:rPr>
          <w:rtl w:val="0"/>
        </w:rPr>
        <w:t xml:space="preserve">PROFESSIONAL EXPERIENCE</w:t>
      </w:r>
    </w:p>
    <w:p w:rsidR="00000000" w:rsidDel="00000000" w:rsidP="00000000" w:rsidRDefault="00000000" w:rsidRPr="00000000" w14:paraId="0000000F">
      <w:pPr>
        <w:pStyle w:val="Heading3"/>
        <w:rPr/>
      </w:pPr>
      <w:r w:rsidDel="00000000" w:rsidR="00000000" w:rsidRPr="00000000">
        <w:rPr>
          <w:rtl w:val="0"/>
        </w:rPr>
        <w:t xml:space="preserve">Precision Point Diagnostics, Dunwoody, GA</w:t>
      </w:r>
    </w:p>
    <w:p w:rsidR="00000000" w:rsidDel="00000000" w:rsidP="00000000" w:rsidRDefault="00000000" w:rsidRPr="00000000" w14:paraId="00000010">
      <w:pPr>
        <w:rPr/>
      </w:pPr>
      <w:r w:rsidDel="00000000" w:rsidR="00000000" w:rsidRPr="00000000">
        <w:rPr>
          <w:rtl w:val="0"/>
        </w:rPr>
        <w:t xml:space="preserve">Data Analyst | Dec 2023 – Nov 2025</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Designed, optimized, and maintained MySQL, Power BI databases supporting patient and diagnostic data.</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Implemented SQL Server stored procedures and indexing to improve report query speed by 35%.</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Automated ETL pipelines using Python and SQL, reducing manual processing time by 50%.</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Created Tableau and Power BI dashboards and Excel reports for cross functional business units.</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Enforced data governance and security compliance across MySQL and Dataverse environments.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Managed routine database backups and contributed to disaster recovery planning.</w:t>
      </w:r>
    </w:p>
    <w:p w:rsidR="00000000" w:rsidDel="00000000" w:rsidP="00000000" w:rsidRDefault="00000000" w:rsidRPr="00000000" w14:paraId="00000017">
      <w:pPr>
        <w:pStyle w:val="Heading3"/>
        <w:rPr/>
      </w:pPr>
      <w:r w:rsidDel="00000000" w:rsidR="00000000" w:rsidRPr="00000000">
        <w:rPr>
          <w:rtl w:val="0"/>
        </w:rPr>
        <w:t xml:space="preserve">The Coder School, Suwanee, GA</w:t>
      </w:r>
    </w:p>
    <w:p w:rsidR="00000000" w:rsidDel="00000000" w:rsidP="00000000" w:rsidRDefault="00000000" w:rsidRPr="00000000" w14:paraId="00000018">
      <w:pPr>
        <w:rPr/>
      </w:pPr>
      <w:r w:rsidDel="00000000" w:rsidR="00000000" w:rsidRPr="00000000">
        <w:rPr>
          <w:rtl w:val="0"/>
        </w:rPr>
        <w:t xml:space="preserve">Computer Programming Instructor | Aug 2023 – Dec 2023</w:t>
      </w:r>
    </w:p>
    <w:p w:rsidR="00000000" w:rsidDel="00000000" w:rsidP="00000000" w:rsidRDefault="00000000" w:rsidRPr="00000000" w14:paraId="00000019">
      <w:pPr>
        <w:numPr>
          <w:ilvl w:val="0"/>
          <w:numId w:val="4"/>
        </w:numPr>
        <w:spacing w:after="0" w:afterAutospacing="0"/>
        <w:ind w:left="720" w:hanging="360"/>
        <w:rPr>
          <w:u w:val="none"/>
        </w:rPr>
      </w:pPr>
      <w:r w:rsidDel="00000000" w:rsidR="00000000" w:rsidRPr="00000000">
        <w:rPr>
          <w:rtl w:val="0"/>
        </w:rPr>
        <w:t xml:space="preserve">Taught programming basics, software design, and debugging using Python and Java.</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Supported student coding projects, reviewed assignments, and provided one on one mentoring.</w:t>
      </w:r>
    </w:p>
    <w:p w:rsidR="00000000" w:rsidDel="00000000" w:rsidP="00000000" w:rsidRDefault="00000000" w:rsidRPr="00000000" w14:paraId="0000001B">
      <w:pPr>
        <w:pStyle w:val="Heading3"/>
        <w:rPr/>
      </w:pPr>
      <w:r w:rsidDel="00000000" w:rsidR="00000000" w:rsidRPr="00000000">
        <w:rPr>
          <w:rtl w:val="0"/>
        </w:rPr>
        <w:t xml:space="preserve">TECH CORPS, Atlanta, GA</w:t>
      </w:r>
    </w:p>
    <w:p w:rsidR="00000000" w:rsidDel="00000000" w:rsidP="00000000" w:rsidRDefault="00000000" w:rsidRPr="00000000" w14:paraId="0000001C">
      <w:pPr>
        <w:rPr/>
      </w:pPr>
      <w:r w:rsidDel="00000000" w:rsidR="00000000" w:rsidRPr="00000000">
        <w:rPr>
          <w:rtl w:val="0"/>
        </w:rPr>
        <w:t xml:space="preserve">Computer Programming Instructor | Jun 2023 – Aug 2023</w:t>
      </w:r>
    </w:p>
    <w:p w:rsidR="00000000" w:rsidDel="00000000" w:rsidP="00000000" w:rsidRDefault="00000000" w:rsidRPr="00000000" w14:paraId="0000001D">
      <w:pPr>
        <w:numPr>
          <w:ilvl w:val="0"/>
          <w:numId w:val="6"/>
        </w:numPr>
        <w:spacing w:after="0" w:afterAutospacing="0"/>
        <w:ind w:left="720" w:hanging="360"/>
        <w:rPr>
          <w:u w:val="none"/>
        </w:rPr>
      </w:pPr>
      <w:r w:rsidDel="00000000" w:rsidR="00000000" w:rsidRPr="00000000">
        <w:rPr>
          <w:rtl w:val="0"/>
        </w:rPr>
        <w:t xml:space="preserve">Delivered workshops in front end web and app development using HTML, CSS, and JavaScript.</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Developed hands-on exercises and instructional programs for beginner programmers.</w:t>
      </w:r>
    </w:p>
    <w:p w:rsidR="00000000" w:rsidDel="00000000" w:rsidP="00000000" w:rsidRDefault="00000000" w:rsidRPr="00000000" w14:paraId="0000001F">
      <w:pPr>
        <w:pStyle w:val="Heading3"/>
        <w:rPr/>
      </w:pPr>
      <w:r w:rsidDel="00000000" w:rsidR="00000000" w:rsidRPr="00000000">
        <w:rPr>
          <w:rtl w:val="0"/>
        </w:rPr>
        <w:t xml:space="preserve">Wellstar Health Systems, Atlanta, GA</w:t>
      </w:r>
    </w:p>
    <w:p w:rsidR="00000000" w:rsidDel="00000000" w:rsidP="00000000" w:rsidRDefault="00000000" w:rsidRPr="00000000" w14:paraId="00000020">
      <w:pPr>
        <w:rPr/>
      </w:pPr>
      <w:r w:rsidDel="00000000" w:rsidR="00000000" w:rsidRPr="00000000">
        <w:rPr>
          <w:rtl w:val="0"/>
        </w:rPr>
        <w:t xml:space="preserve">Project Management &amp; Automation | Aug 2022 – Jan 2023</w:t>
      </w:r>
    </w:p>
    <w:p w:rsidR="00000000" w:rsidDel="00000000" w:rsidP="00000000" w:rsidRDefault="00000000" w:rsidRPr="00000000" w14:paraId="00000021">
      <w:pPr>
        <w:numPr>
          <w:ilvl w:val="0"/>
          <w:numId w:val="5"/>
        </w:numPr>
        <w:spacing w:after="0" w:afterAutospacing="0"/>
        <w:ind w:left="720" w:hanging="360"/>
        <w:rPr>
          <w:u w:val="none"/>
        </w:rPr>
      </w:pPr>
      <w:r w:rsidDel="00000000" w:rsidR="00000000" w:rsidRPr="00000000">
        <w:rPr>
          <w:rtl w:val="0"/>
        </w:rPr>
        <w:t xml:space="preserve">Supported data migration and backend integration using SQL Server and Dataverse.</w:t>
      </w:r>
    </w:p>
    <w:p w:rsidR="00000000" w:rsidDel="00000000" w:rsidP="00000000" w:rsidRDefault="00000000" w:rsidRPr="00000000" w14:paraId="00000022">
      <w:pPr>
        <w:numPr>
          <w:ilvl w:val="0"/>
          <w:numId w:val="5"/>
        </w:numPr>
        <w:spacing w:after="0" w:afterAutospacing="0"/>
        <w:ind w:left="720" w:hanging="360"/>
        <w:rPr>
          <w:u w:val="none"/>
        </w:rPr>
      </w:pPr>
      <w:r w:rsidDel="00000000" w:rsidR="00000000" w:rsidRPr="00000000">
        <w:rPr>
          <w:rtl w:val="0"/>
        </w:rPr>
        <w:t xml:space="preserve">Assisted in developing and optimizing SQL queries and stored procedures for internal applications.</w:t>
      </w:r>
    </w:p>
    <w:p w:rsidR="00000000" w:rsidDel="00000000" w:rsidP="00000000" w:rsidRDefault="00000000" w:rsidRPr="00000000" w14:paraId="00000023">
      <w:pPr>
        <w:numPr>
          <w:ilvl w:val="0"/>
          <w:numId w:val="5"/>
        </w:numPr>
        <w:spacing w:after="0" w:afterAutospacing="0"/>
        <w:ind w:left="720" w:hanging="360"/>
        <w:rPr>
          <w:u w:val="none"/>
        </w:rPr>
      </w:pPr>
      <w:r w:rsidDel="00000000" w:rsidR="00000000" w:rsidRPr="00000000">
        <w:rPr>
          <w:rtl w:val="0"/>
        </w:rPr>
        <w:t xml:space="preserve">Contributed to automated reporting dashboards using PowerBI, Power Apps and Excel.</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Participated in planning sessions for database upgrades and system enhancements.</w:t>
      </w:r>
    </w:p>
    <w:p w:rsidR="00000000" w:rsidDel="00000000" w:rsidP="00000000" w:rsidRDefault="00000000" w:rsidRPr="00000000" w14:paraId="00000025">
      <w:pPr>
        <w:pStyle w:val="Heading3"/>
        <w:rPr/>
      </w:pPr>
      <w:r w:rsidDel="00000000" w:rsidR="00000000" w:rsidRPr="00000000">
        <w:rPr>
          <w:rtl w:val="0"/>
        </w:rPr>
        <w:t xml:space="preserve">CyberDome LLC, Dunwoody, GA</w:t>
      </w:r>
    </w:p>
    <w:p w:rsidR="00000000" w:rsidDel="00000000" w:rsidP="00000000" w:rsidRDefault="00000000" w:rsidRPr="00000000" w14:paraId="00000026">
      <w:pPr>
        <w:rPr/>
      </w:pPr>
      <w:r w:rsidDel="00000000" w:rsidR="00000000" w:rsidRPr="00000000">
        <w:rPr>
          <w:rtl w:val="0"/>
        </w:rPr>
        <w:t xml:space="preserve">Information Technology Intern | Jun 2022 – Aug 2022</w:t>
      </w:r>
    </w:p>
    <w:p w:rsidR="00000000" w:rsidDel="00000000" w:rsidP="00000000" w:rsidRDefault="00000000" w:rsidRPr="00000000" w14:paraId="00000027">
      <w:pPr>
        <w:numPr>
          <w:ilvl w:val="0"/>
          <w:numId w:val="2"/>
        </w:numPr>
        <w:spacing w:after="0" w:afterAutospacing="0"/>
        <w:ind w:left="720" w:hanging="360"/>
        <w:rPr>
          <w:u w:val="none"/>
        </w:rPr>
      </w:pPr>
      <w:r w:rsidDel="00000000" w:rsidR="00000000" w:rsidRPr="00000000">
        <w:rPr>
          <w:rtl w:val="0"/>
        </w:rPr>
        <w:t xml:space="preserve">Maintained WordPress websites and digital assets for multiple business clients.</w:t>
      </w:r>
    </w:p>
    <w:p w:rsidR="00000000" w:rsidDel="00000000" w:rsidP="00000000" w:rsidRDefault="00000000" w:rsidRPr="00000000" w14:paraId="00000028">
      <w:pPr>
        <w:numPr>
          <w:ilvl w:val="0"/>
          <w:numId w:val="2"/>
        </w:numPr>
        <w:spacing w:after="0" w:afterAutospacing="0"/>
        <w:ind w:left="720" w:hanging="360"/>
        <w:rPr>
          <w:u w:val="none"/>
        </w:rPr>
      </w:pPr>
      <w:r w:rsidDel="00000000" w:rsidR="00000000" w:rsidRPr="00000000">
        <w:rPr>
          <w:rtl w:val="0"/>
        </w:rPr>
        <w:t xml:space="preserve">Conducted cybersecurity risk assessments and reported findings to stakeholders.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Configured local systems and network hardware for small office environments.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6CSXg4c2ZEZkuBsBcY+8bf56g==">CgMxLjA4AHIhMUQ4aUl5cV9QZnA2Wm1xNXlkMjZhUzJTYXJKWVJubk5m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